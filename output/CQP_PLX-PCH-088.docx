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CELL QUALIFICATION PROTOCOL</w:t>
      </w:r>
    </w:p>
    <w:p>
      <w:pPr>
        <w:jc w:val="center"/>
      </w:pPr>
      <w:r>
        <w:t>PLX-PCH-088  —  Pollux Power</w:t>
      </w:r>
      <w:r/>
      <w:r>
        <w:rPr>
          <w:b/>
        </w:rPr>
      </w: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Document No.</w:t>
            </w:r>
          </w:p>
        </w:tc>
        <w:tc>
          <w:tcPr>
            <w:tcW w:type="dxa" w:w="4968"/>
          </w:tcPr>
          <w:p>
            <w:r>
              <w:t>CQP-PLXPCH088-00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Target market</w:t>
            </w:r>
          </w:p>
        </w:tc>
        <w:tc>
          <w:tcPr>
            <w:tcW w:type="dxa" w:w="4968"/>
          </w:tcPr>
          <w:p>
            <w:r>
              <w:t>Global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</w:tbl>
    <w:p/>
    <w:p>
      <w:r>
        <w:rPr>
          <w:b/>
          <w:color w:val="1F3A5F"/>
          <w:sz w:val="26"/>
        </w:rPr>
        <w:t>1. Purpose</w:t>
      </w:r>
    </w:p>
    <w:p>
      <w:r>
        <w:t>This protocol defines the qualification testing of the PLX-PCH-088 cell manufactured by Pollux Power, under IESF-4400. The cell is qualified across the following duty profiles: Automotive Traction &amp; Grid Storage &amp; Consumer Electronics.</w:t>
      </w:r>
      <w:r/>
      <w:r>
        <w:rPr>
          <w:b w:val="0"/>
        </w:rPr>
      </w:r>
      <w:r>
        <w:rPr>
          <w:i w:val="0"/>
        </w:rPr>
      </w:r>
      <w:r/>
      <w:r/>
      <w:r>
        <w:rPr>
          <w:b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</w:p>
    <w:p>
      <w:r>
        <w:rPr>
          <w:b/>
          <w:color w:val="1F3A5F"/>
          <w:sz w:val="26"/>
        </w:rPr>
        <w:t>2. Scope</w:t>
      </w:r>
    </w:p>
    <w:p>
      <w:r>
        <w:t>Applies to the pouch cell of chemistry NMC622 / Graphite. Testing is performed by Northgate Cell Qualification Laboratory (NCQL).</w:t>
      </w:r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</w:p>
    <w:p>
      <w:r>
        <w:rPr>
          <w:b/>
          <w:color w:val="1F3A5F"/>
          <w:sz w:val="26"/>
        </w:rPr>
        <w:t>3. Reference Documents</w:t>
      </w:r>
    </w:p>
    <w:p>
      <w:pPr>
        <w:pStyle w:val="ListBullet"/>
      </w:pPr>
      <w:r>
        <w:t>Test Method Procedure: Test Method Procedure — PLX-PCH-088</w:t>
      </w:r>
      <w:r/>
      <w:r>
        <w:rPr>
          <w:b w:val="0"/>
        </w:rPr>
      </w:r>
      <w:r>
        <w:rPr>
          <w:i w:val="0"/>
        </w:rPr>
      </w:r>
    </w:p>
    <w:p>
      <w:pPr>
        <w:pStyle w:val="ListBullet"/>
      </w:pPr>
      <w:r>
        <w:t>Acceptance Criteria &amp; Limits: Acceptance Criteria &amp; Limits (ACL) — PLX-PCH-088</w:t>
      </w:r>
      <w:r/>
      <w:r>
        <w:rPr>
          <w:b w:val="0"/>
        </w:rPr>
      </w:r>
      <w:r>
        <w:rPr>
          <w:i w:val="0"/>
        </w:rPr>
      </w:r>
    </w:p>
    <w:p>
      <w:pPr>
        <w:pStyle w:val="ListBullet"/>
      </w:pPr>
      <w:r>
        <w:t>Vendor datasheet: Pollux Power datasheet — PLX-PCH-088</w:t>
      </w:r>
      <w:r/>
      <w:r>
        <w:rPr>
          <w:b w:val="0"/>
        </w:rPr>
      </w:r>
      <w:r>
        <w:rPr>
          <w:i w:val="0"/>
        </w:rPr>
      </w:r>
    </w:p>
    <w:p>
      <w:r>
        <w:rPr>
          <w:b/>
          <w:color w:val="1F3A5F"/>
          <w:sz w:val="26"/>
        </w:rPr>
        <w:t>4. Test Article Description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Manufacturer</w:t>
            </w:r>
          </w:p>
        </w:tc>
        <w:tc>
          <w:tcPr>
            <w:tcW w:type="dxa" w:w="4968"/>
          </w:tcPr>
          <w:p>
            <w:r>
              <w:t>Pollux Power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Cell format</w:t>
            </w:r>
          </w:p>
        </w:tc>
        <w:tc>
          <w:tcPr>
            <w:tcW w:type="dxa" w:w="4968"/>
          </w:tcPr>
          <w:p>
            <w:r>
              <w:t>pouch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Nominal voltage</w:t>
            </w:r>
          </w:p>
        </w:tc>
        <w:tc>
          <w:tcPr>
            <w:tcW w:type="dxa" w:w="4968"/>
          </w:tcPr>
          <w:p>
            <w:r>
              <w:t>3.70 V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Charge voltage (max)</w:t>
            </w:r>
          </w:p>
        </w:tc>
        <w:tc>
          <w:tcPr>
            <w:tcW w:type="dxa" w:w="4968"/>
          </w:tcPr>
          <w:p>
            <w:r>
              <w:t>4.20 V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Discharge cut-off (min)</w:t>
            </w:r>
          </w:p>
        </w:tc>
        <w:tc>
          <w:tcPr>
            <w:tcW w:type="dxa" w:w="4968"/>
          </w:tcPr>
          <w:p>
            <w:r>
              <w:t>2.80 V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Rated capacity</w:t>
            </w:r>
          </w:p>
        </w:tc>
        <w:tc>
          <w:tcPr>
            <w:tcW w:type="dxa" w:w="4968"/>
          </w:tcPr>
          <w:p>
            <w:r>
              <w:t>8.80 Ah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Storage condition</w:t>
            </w:r>
          </w:p>
        </w:tc>
        <w:tc>
          <w:tcPr>
            <w:tcW w:type="dxa" w:w="4968"/>
          </w:tcPr>
          <w:p>
            <w:r>
              <w:t>Keep at 15–25 °C, 30 % SOC. Pouch cells are pressure-sensitive; store flat.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b/>
                <w:i w:val="0"/>
                <w:sz w:val="20"/>
              </w:rPr>
              <w:t>Supplied as</w:t>
            </w:r>
          </w:p>
        </w:tc>
        <w:tc>
          <w:tcPr>
            <w:tcW w:type="dxa" w:w="4968"/>
          </w:tcPr>
          <w:p>
            <w:r>
              <w:t>Provided as single-pouch cells in anti-static sleeves, 20 per carton.</w:t>
            </w:r>
            <w:r>
              <w:rPr>
                <w:b w:val="0"/>
              </w:rPr>
            </w:r>
            <w:r>
              <w:rPr>
                <w:i w:val="0"/>
              </w:rPr>
            </w:r>
          </w:p>
        </w:tc>
      </w:tr>
    </w:tbl>
    <w:p>
      <w:r>
        <w:rPr>
          <w:b/>
          <w:color w:val="1F3A5F"/>
          <w:sz w:val="26"/>
        </w:rPr>
        <w:t>5. Conditioning and Test Window</w:t>
      </w:r>
    </w:p>
    <w:p>
      <w:r>
        <w:t>Each cell is conditioned by CC-CV charge to 4.20 V and discharge to 2.80 V. Cells whose graded capacity falls outside the band 8.55 Ah to 8.95 Ah are rejected before testing.</w:t>
      </w:r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  <w:r/>
      <w:r>
        <w:rPr>
          <w:b w:val="0"/>
        </w:rPr>
      </w:r>
      <w:r>
        <w:rPr>
          <w:i w:val="0"/>
        </w:rPr>
      </w:r>
      <w:r/>
    </w:p>
    <w:p>
      <w:r>
        <w:rPr>
          <w:b/>
          <w:color w:val="1F3A5F"/>
          <w:sz w:val="26"/>
        </w:rPr>
        <w:t>6. Duty Profile Test Matrix</w:t>
      </w:r>
    </w:p>
    <w:p>
      <w:r>
        <w:t>Table 1. Duty profile test matrix.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Duty Profile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Conditioning Rate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Discharge to</w:t>
            </w:r>
          </w:p>
        </w:tc>
        <w:tc>
          <w:tcPr>
            <w:tcW w:type="dxa" w:w="165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Cycles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  <w:vMerge w:val="restart"/>
          </w:tcPr>
          <w:p>
            <w:r>
              <w:t>Automotive Traction</w:t>
            </w:r>
          </w:p>
        </w:tc>
        <w:tc>
          <w:tcPr>
            <w:tcW w:type="dxa" w:w="1656"/>
          </w:tcPr>
          <w:p>
            <w:r>
              <w:t>0.5C</w:t>
            </w:r>
          </w:p>
        </w:tc>
        <w:tc>
          <w:tcPr>
            <w:tcW w:type="dxa" w:w="1656"/>
          </w:tcPr>
          <w:p>
            <w:r>
              <w:t>4.20 V</w:t>
            </w:r>
          </w:p>
        </w:tc>
        <w:tc>
          <w:tcPr>
            <w:tcW w:type="dxa" w:w="1656"/>
          </w:tcPr>
          <w:p>
            <w:r>
              <w:t>2.80 V</w:t>
            </w:r>
          </w:p>
        </w:tc>
        <w:tc>
          <w:tcPr>
            <w:tcW w:type="dxa" w:w="1656"/>
          </w:tcPr>
          <w:p>
            <w:r>
              <w:t>500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  <w:vMerge/>
          </w:tcPr>
          <w:p>
            <w:r/>
          </w:p>
        </w:tc>
        <w:tc>
          <w:tcPr>
            <w:tcW w:type="dxa" w:w="1656"/>
          </w:tcPr>
          <w:p>
            <w:r>
              <w:t>1.0C</w:t>
            </w:r>
          </w:p>
        </w:tc>
        <w:tc>
          <w:tcPr>
            <w:tcW w:type="dxa" w:w="1656"/>
          </w:tcPr>
          <w:p>
            <w:r>
              <w:t>4.20 V</w:t>
            </w:r>
          </w:p>
        </w:tc>
        <w:tc>
          <w:tcPr>
            <w:tcW w:type="dxa" w:w="1656"/>
          </w:tcPr>
          <w:p>
            <w:r>
              <w:t>2.80 V</w:t>
            </w:r>
          </w:p>
        </w:tc>
        <w:tc>
          <w:tcPr>
            <w:tcW w:type="dxa" w:w="1656"/>
          </w:tcPr>
          <w:p>
            <w:r>
              <w:t>500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Grid Storage</w:t>
            </w:r>
          </w:p>
        </w:tc>
        <w:tc>
          <w:tcPr>
            <w:tcW w:type="dxa" w:w="1656"/>
          </w:tcPr>
          <w:p>
            <w:r>
              <w:t>0.5C</w:t>
            </w:r>
          </w:p>
        </w:tc>
        <w:tc>
          <w:tcPr>
            <w:tcW w:type="dxa" w:w="1656"/>
          </w:tcPr>
          <w:p>
            <w:r>
              <w:t>4.20 V</w:t>
            </w:r>
          </w:p>
        </w:tc>
        <w:tc>
          <w:tcPr>
            <w:tcW w:type="dxa" w:w="1656"/>
          </w:tcPr>
          <w:p>
            <w:r>
              <w:t>2.80 V</w:t>
            </w:r>
          </w:p>
        </w:tc>
        <w:tc>
          <w:tcPr>
            <w:tcW w:type="dxa" w:w="1656"/>
          </w:tcPr>
          <w:p>
            <w:r>
              <w:t>500</w:t>
            </w:r>
          </w:p>
        </w:tc>
      </w:tr>
      <w:tr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  <w:vMerge w:val="restart"/>
          </w:tcPr>
          <w:p>
            <w:r>
              <w:t>Consumer Electronics</w:t>
            </w:r>
          </w:p>
        </w:tc>
        <w:tc>
          <w:tcPr>
            <w:tcW w:type="dxa" w:w="1656"/>
          </w:tcPr>
          <w:p>
            <w:r>
              <w:t>0.7C</w:t>
            </w:r>
          </w:p>
        </w:tc>
        <w:tc>
          <w:tcPr>
            <w:tcW w:type="dxa" w:w="1656"/>
          </w:tcPr>
          <w:p>
            <w:r>
              <w:t>4.20 V</w:t>
            </w:r>
          </w:p>
        </w:tc>
        <w:tc>
          <w:tcPr>
            <w:tcW w:type="dxa" w:w="1656"/>
          </w:tcPr>
          <w:p>
            <w:r>
              <w:t>2.80 V</w:t>
            </w:r>
          </w:p>
        </w:tc>
        <w:tc>
          <w:tcPr>
            <w:tcW w:type="dxa" w:w="1656"/>
          </w:tcPr>
          <w:p>
            <w:r>
              <w:t>500</w:t>
            </w:r>
          </w:p>
        </w:tc>
      </w:tr>
      <w:tr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  <w:vMerge/>
          </w:tcPr>
          <w:p>
            <w:r/>
          </w:p>
        </w:tc>
        <w:tc>
          <w:tcPr>
            <w:tcW w:type="dxa" w:w="1656"/>
          </w:tcPr>
          <w:p>
            <w:r>
              <w:t>1.0C</w:t>
            </w:r>
          </w:p>
        </w:tc>
        <w:tc>
          <w:tcPr>
            <w:tcW w:type="dxa" w:w="1656"/>
          </w:tcPr>
          <w:p>
            <w:r>
              <w:t>4.20 V</w:t>
            </w:r>
          </w:p>
        </w:tc>
        <w:tc>
          <w:tcPr>
            <w:tcW w:type="dxa" w:w="1656"/>
          </w:tcPr>
          <w:p>
            <w:r>
              <w:t>2.80 V</w:t>
            </w:r>
          </w:p>
        </w:tc>
        <w:tc>
          <w:tcPr>
            <w:tcW w:type="dxa" w:w="1656"/>
          </w:tcPr>
          <w:p>
            <w:r>
              <w:t>500</w:t>
            </w:r>
          </w:p>
        </w:tc>
      </w:tr>
    </w:tbl>
    <w:p/>
    <w:p>
      <w:r>
        <w:rPr>
          <w:b/>
          <w:color w:val="1F3A5F"/>
          <w:sz w:val="26"/>
        </w:rPr>
        <w:t>7. Qualification Test Parameters</w:t>
      </w:r>
    </w:p>
    <w:p>
      <w:r>
        <w:rPr>
          <w:b/>
          <w:sz w:val="24"/>
        </w:rPr>
        <w:t>7.1 Qualification Tests — Automotive Traction</w:t>
      </w:r>
      <w:r/>
      <w:r>
        <w:rPr>
          <w:b/>
        </w:rPr>
      </w:r>
      <w:r>
        <w:rPr>
          <w:i w:val="0"/>
        </w:rPr>
      </w:r>
      <w:r>
        <w:rPr>
          <w:b/>
          <w:sz w:val="24"/>
        </w:rPr>
      </w:r>
      <w:r/>
      <w:r>
        <w:rPr>
          <w:b/>
        </w:rPr>
      </w:r>
      <w:r>
        <w:rPr>
          <w:i w:val="0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Capacity Verification</w:t>
            </w:r>
          </w:p>
        </w:tc>
        <w:tc>
          <w:tcPr>
            <w:tcW w:type="dxa" w:w="2484"/>
          </w:tcPr>
          <w:p>
            <w:r>
              <w:t>≥ 98.0 % of rated capacity at 0.5C, 25 °C  * $</w:t>
            </w:r>
          </w:p>
        </w:tc>
        <w:tc>
          <w:tcPr>
            <w:tcW w:type="dxa" w:w="2484"/>
          </w:tcPr>
          <w:p>
            <w:r>
              <w:t>§6.2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DC Internal Resistance (DCIR)</w:t>
            </w:r>
          </w:p>
        </w:tc>
        <w:tc>
          <w:tcPr>
            <w:tcW w:type="dxa" w:w="2484"/>
          </w:tcPr>
          <w:p>
            <w:r>
              <w:t>≤ 18 mΩ at 50 % SOC, 25 °C  #</w:t>
            </w:r>
          </w:p>
        </w:tc>
        <w:tc>
          <w:tcPr>
            <w:tcW w:type="dxa" w:w="2484"/>
          </w:tcPr>
          <w:p>
            <w:r>
              <w:t>§6.3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Cycle-Life Endurance</w:t>
            </w:r>
          </w:p>
        </w:tc>
        <w:tc>
          <w:tcPr>
            <w:tcW w:type="dxa" w:w="2484"/>
          </w:tcPr>
          <w:p>
            <w:r>
              <w:t>≥ 80 % capacity retention after 500 cycles  $</w:t>
            </w:r>
          </w:p>
        </w:tc>
        <w:tc>
          <w:tcPr>
            <w:tcW w:type="dxa" w:w="2484"/>
          </w:tcPr>
          <w:p>
            <w:r>
              <w:t>§6.4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Insulation Resistance</w:t>
            </w:r>
          </w:p>
        </w:tc>
        <w:tc>
          <w:tcPr>
            <w:tcW w:type="dxa" w:w="2484"/>
          </w:tcPr>
          <w:p>
            <w:r>
              <w:t>≥ 100 MΩ at 500 V DC</w:t>
            </w:r>
          </w:p>
        </w:tc>
        <w:tc>
          <w:tcPr>
            <w:tcW w:type="dxa" w:w="2484"/>
          </w:tcPr>
          <w:p>
            <w:r>
              <w:t>§6.5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Overcharge Tolerance</w:t>
            </w:r>
          </w:p>
        </w:tc>
        <w:tc>
          <w:tcPr>
            <w:tcW w:type="dxa" w:w="2484"/>
          </w:tcPr>
          <w:p>
            <w:r>
              <w:t>No fire, no explosion at 1.5 × V_max charge  @ $</w:t>
            </w:r>
          </w:p>
        </w:tc>
        <w:tc>
          <w:tcPr>
            <w:tcW w:type="dxa" w:w="2484"/>
          </w:tcPr>
          <w:p>
            <w:r>
              <w:t>§6.7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Forced Over-Discharge</w:t>
            </w:r>
          </w:p>
        </w:tc>
        <w:tc>
          <w:tcPr>
            <w:tcW w:type="dxa" w:w="2484"/>
          </w:tcPr>
          <w:p>
            <w:r>
              <w:t>No fire, no explosion; cell reversal limited to −0.50 V  @</w:t>
            </w:r>
          </w:p>
        </w:tc>
        <w:tc>
          <w:tcPr>
            <w:tcW w:type="dxa" w:w="2484"/>
          </w:tcPr>
          <w:p>
            <w:r>
              <w:t>§6.8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External Short-Circuit</w:t>
            </w:r>
          </w:p>
        </w:tc>
        <w:tc>
          <w:tcPr>
            <w:tcW w:type="dxa" w:w="2484"/>
          </w:tcPr>
          <w:p>
            <w:r>
              <w:t>Case temperature ≤ 75 °C; no fire, no rupture  @</w:t>
            </w:r>
          </w:p>
        </w:tc>
        <w:tc>
          <w:tcPr>
            <w:tcW w:type="dxa" w:w="2484"/>
          </w:tcPr>
          <w:p>
            <w:r>
              <w:t>§6.9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Thermal Stability (Hot-Box)</w:t>
            </w:r>
          </w:p>
        </w:tc>
        <w:tc>
          <w:tcPr>
            <w:tcW w:type="dxa" w:w="2484"/>
          </w:tcPr>
          <w:p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r>
              <w:t>§6.11</w:t>
            </w:r>
          </w:p>
        </w:tc>
      </w:tr>
      <w:tr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Altitude Simulation</w:t>
            </w:r>
          </w:p>
        </w:tc>
        <w:tc>
          <w:tcPr>
            <w:tcW w:type="dxa" w:w="2484"/>
          </w:tcPr>
          <w:p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r>
              <w:t>§6.12</w:t>
            </w:r>
          </w:p>
        </w:tc>
      </w:tr>
    </w:tbl>
    <w:p>
      <w:r>
        <w:rPr>
          <w:b/>
        </w:rPr>
        <w:t>Acceptance Criteria:</w:t>
      </w:r>
      <w:permStart w:id="1" w:edit="everyone"/>
    </w:p>
    <w:p>
      <w:r>
        <w:t>All listed parameters meet the acceptance limits for this duty profile.</w:t>
      </w:r>
      <w:permEnd w:id="1"/>
    </w:p>
    <w:p>
      <w:r>
        <w:rPr>
          <w:b/>
        </w:rPr>
        <w:t>Conclusion:</w:t>
      </w:r>
      <w:permStart w:id="2" w:edit="everyone"/>
    </w:p>
    <w:p>
      <w:r>
        <w:t>The cell is qualified for this duty profile, subject to review.</w:t>
      </w:r>
      <w:permEnd w:id="2"/>
    </w:p>
    <w:p/>
    <w:p>
      <w:r>
        <w:rPr>
          <w:b/>
          <w:sz w:val="24"/>
        </w:rPr>
        <w:t>7.2 Qualification Tests — Grid Storage</w:t>
      </w:r>
      <w:r/>
      <w:r>
        <w:rPr>
          <w:b/>
        </w:rPr>
      </w:r>
      <w:r>
        <w:rPr>
          <w:i w:val="0"/>
        </w:rPr>
      </w:r>
      <w:r>
        <w:rPr>
          <w:b/>
          <w:sz w:val="24"/>
        </w:rPr>
      </w:r>
      <w:r/>
      <w:r>
        <w:rPr>
          <w:b/>
        </w:rPr>
      </w:r>
      <w:r>
        <w:rPr>
          <w:i w:val="0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Capacity Verification</w:t>
            </w:r>
          </w:p>
        </w:tc>
        <w:tc>
          <w:tcPr>
            <w:tcW w:type="dxa" w:w="2484"/>
          </w:tcPr>
          <w:p>
            <w:r>
              <w:t>≥ 98.0 % of rated capacity at 0.5C, 25 °C (lot-acceptance)  * $</w:t>
            </w:r>
          </w:p>
        </w:tc>
        <w:tc>
          <w:tcPr>
            <w:tcW w:type="dxa" w:w="2484"/>
          </w:tcPr>
          <w:p>
            <w:r>
              <w:t>§6.2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DC Internal Resistance (DCIR)</w:t>
            </w:r>
          </w:p>
        </w:tc>
        <w:tc>
          <w:tcPr>
            <w:tcW w:type="dxa" w:w="2484"/>
          </w:tcPr>
          <w:p>
            <w:r>
              <w:t>≤ 18 mΩ at 50 % SOC, 25 °C  #</w:t>
            </w:r>
          </w:p>
        </w:tc>
        <w:tc>
          <w:tcPr>
            <w:tcW w:type="dxa" w:w="2484"/>
          </w:tcPr>
          <w:p>
            <w:r>
              <w:t>§6.3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Cycle-Life Endurance</w:t>
            </w:r>
          </w:p>
        </w:tc>
        <w:tc>
          <w:tcPr>
            <w:tcW w:type="dxa" w:w="2484"/>
          </w:tcPr>
          <w:p>
            <w:r>
              <w:t>≥ 80 % capacity retention after 500 cycles  $</w:t>
            </w:r>
          </w:p>
        </w:tc>
        <w:tc>
          <w:tcPr>
            <w:tcW w:type="dxa" w:w="2484"/>
          </w:tcPr>
          <w:p>
            <w:r>
              <w:t>§6.4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Insulation Resistance</w:t>
            </w:r>
          </w:p>
        </w:tc>
        <w:tc>
          <w:tcPr>
            <w:tcW w:type="dxa" w:w="2484"/>
          </w:tcPr>
          <w:p>
            <w:r>
              <w:t>≥ 100 MΩ at 500 V DC</w:t>
            </w:r>
          </w:p>
        </w:tc>
        <w:tc>
          <w:tcPr>
            <w:tcW w:type="dxa" w:w="2484"/>
          </w:tcPr>
          <w:p>
            <w:r>
              <w:t>§6.5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Overcharge Tolerance</w:t>
            </w:r>
          </w:p>
        </w:tc>
        <w:tc>
          <w:tcPr>
            <w:tcW w:type="dxa" w:w="2484"/>
          </w:tcPr>
          <w:p>
            <w:r>
              <w:t>No fire, no explosion at 1.5 × V_max charge  @ $</w:t>
            </w:r>
          </w:p>
        </w:tc>
        <w:tc>
          <w:tcPr>
            <w:tcW w:type="dxa" w:w="2484"/>
          </w:tcPr>
          <w:p>
            <w:r>
              <w:t>§6.7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Forced Over-Discharge</w:t>
            </w:r>
          </w:p>
        </w:tc>
        <w:tc>
          <w:tcPr>
            <w:tcW w:type="dxa" w:w="2484"/>
          </w:tcPr>
          <w:p>
            <w:r>
              <w:t>No fire, no explosion; cell reversal limited to −0.50 V  @</w:t>
            </w:r>
          </w:p>
        </w:tc>
        <w:tc>
          <w:tcPr>
            <w:tcW w:type="dxa" w:w="2484"/>
          </w:tcPr>
          <w:p>
            <w:r>
              <w:t>§6.8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External Short-Circuit</w:t>
            </w:r>
          </w:p>
        </w:tc>
        <w:tc>
          <w:tcPr>
            <w:tcW w:type="dxa" w:w="2484"/>
          </w:tcPr>
          <w:p>
            <w:r>
              <w:t>Case temperature ≤ 75 °C; no fire, no rupture  @</w:t>
            </w:r>
          </w:p>
        </w:tc>
        <w:tc>
          <w:tcPr>
            <w:tcW w:type="dxa" w:w="2484"/>
          </w:tcPr>
          <w:p>
            <w:r>
              <w:t>§6.9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Thermal Stability (Hot-Box)</w:t>
            </w:r>
          </w:p>
        </w:tc>
        <w:tc>
          <w:tcPr>
            <w:tcW w:type="dxa" w:w="2484"/>
          </w:tcPr>
          <w:p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r>
              <w:t>§6.11</w:t>
            </w:r>
          </w:p>
        </w:tc>
      </w:tr>
      <w:tr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Altitude Simulation</w:t>
            </w:r>
          </w:p>
        </w:tc>
        <w:tc>
          <w:tcPr>
            <w:tcW w:type="dxa" w:w="2484"/>
          </w:tcPr>
          <w:p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r>
              <w:t>§6.12</w:t>
            </w:r>
          </w:p>
        </w:tc>
      </w:tr>
    </w:tbl>
    <w:p>
      <w:r>
        <w:rPr>
          <w:b/>
        </w:rPr>
        <w:t>Acceptance Criteria:</w:t>
      </w:r>
      <w:permStart w:id="3" w:edit="everyone"/>
    </w:p>
    <w:p>
      <w:r>
        <w:t>All listed parameters meet the acceptance limits for this duty profile.</w:t>
      </w:r>
      <w:permEnd w:id="3"/>
    </w:p>
    <w:p>
      <w:r>
        <w:rPr>
          <w:b/>
        </w:rPr>
        <w:t>Conclusion:</w:t>
      </w:r>
      <w:permStart w:id="4" w:edit="everyone"/>
    </w:p>
    <w:p>
      <w:r>
        <w:t>The cell is qualified for this duty profile, subject to review.</w:t>
      </w:r>
      <w:permEnd w:id="4"/>
    </w:p>
    <w:p/>
    <w:p>
      <w:r>
        <w:rPr>
          <w:b/>
          <w:sz w:val="24"/>
        </w:rPr>
        <w:t>7.3 Qualification Tests — Consumer Electronics</w:t>
      </w:r>
      <w:r/>
      <w:r>
        <w:rPr>
          <w:b/>
        </w:rPr>
      </w:r>
      <w:r>
        <w:rPr>
          <w:i w:val="0"/>
        </w:rPr>
      </w:r>
      <w:r>
        <w:rPr>
          <w:b/>
          <w:sz w:val="24"/>
        </w:rPr>
      </w:r>
      <w:r/>
      <w:r>
        <w:rPr>
          <w:b/>
        </w:rPr>
      </w:r>
      <w:r>
        <w:rPr>
          <w:i w:val="0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4176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4608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15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Capacity Verification</w:t>
            </w:r>
          </w:p>
        </w:tc>
        <w:tc>
          <w:tcPr>
            <w:tcW w:type="dxa" w:w="2484"/>
          </w:tcPr>
          <w:p>
            <w:r>
              <w:t>≥ 98.0 % of rated capacity at 0.5C, 25 °C (field-return cells: ≥ 96.0 %)  * $</w:t>
            </w:r>
          </w:p>
        </w:tc>
        <w:tc>
          <w:tcPr>
            <w:tcW w:type="dxa" w:w="2484"/>
          </w:tcPr>
          <w:p>
            <w:r>
              <w:t>§6.2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DC Internal Resistance (DCIR)</w:t>
            </w:r>
          </w:p>
        </w:tc>
        <w:tc>
          <w:tcPr>
            <w:tcW w:type="dxa" w:w="2484"/>
          </w:tcPr>
          <w:p>
            <w:r>
              <w:t>≤ 18 mΩ at 50 % SOC, 25 °C  #</w:t>
            </w:r>
          </w:p>
        </w:tc>
        <w:tc>
          <w:tcPr>
            <w:tcW w:type="dxa" w:w="2484"/>
          </w:tcPr>
          <w:p>
            <w:r>
              <w:t>§6.3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Cycle-Life Endurance</w:t>
            </w:r>
          </w:p>
        </w:tc>
        <w:tc>
          <w:tcPr>
            <w:tcW w:type="dxa" w:w="2484"/>
          </w:tcPr>
          <w:p>
            <w:r>
              <w:t>≥ 80 % capacity retention after 500 cycles  $</w:t>
            </w:r>
          </w:p>
        </w:tc>
        <w:tc>
          <w:tcPr>
            <w:tcW w:type="dxa" w:w="2484"/>
          </w:tcPr>
          <w:p>
            <w:r>
              <w:t>§6.4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Insulation Resistance</w:t>
            </w:r>
          </w:p>
        </w:tc>
        <w:tc>
          <w:tcPr>
            <w:tcW w:type="dxa" w:w="2484"/>
          </w:tcPr>
          <w:p>
            <w:r>
              <w:t>≥ 100 MΩ at 500 V DC</w:t>
            </w:r>
          </w:p>
        </w:tc>
        <w:tc>
          <w:tcPr>
            <w:tcW w:type="dxa" w:w="2484"/>
          </w:tcPr>
          <w:p>
            <w:r>
              <w:t>§6.5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Overcharge Tolerance</w:t>
            </w:r>
          </w:p>
        </w:tc>
        <w:tc>
          <w:tcPr>
            <w:tcW w:type="dxa" w:w="2484"/>
          </w:tcPr>
          <w:p>
            <w:r>
              <w:t>No fire, no explosion at 1.5 × V_max charge  @ $</w:t>
            </w:r>
          </w:p>
        </w:tc>
        <w:tc>
          <w:tcPr>
            <w:tcW w:type="dxa" w:w="2484"/>
          </w:tcPr>
          <w:p>
            <w:r>
              <w:t>§6.7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Forced Over-Discharge</w:t>
            </w:r>
          </w:p>
        </w:tc>
        <w:tc>
          <w:tcPr>
            <w:tcW w:type="dxa" w:w="2484"/>
          </w:tcPr>
          <w:p>
            <w:r>
              <w:t>No fire, no explosion; cell reversal limited to −0.50 V  @</w:t>
            </w:r>
          </w:p>
        </w:tc>
        <w:tc>
          <w:tcPr>
            <w:tcW w:type="dxa" w:w="2484"/>
          </w:tcPr>
          <w:p>
            <w:r>
              <w:t>§6.8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External Short-Circuit</w:t>
            </w:r>
          </w:p>
        </w:tc>
        <w:tc>
          <w:tcPr>
            <w:tcW w:type="dxa" w:w="2484"/>
          </w:tcPr>
          <w:p>
            <w:r>
              <w:t>Case temperature ≤ 75 °C; no fire, no rupture  @</w:t>
            </w:r>
          </w:p>
        </w:tc>
        <w:tc>
          <w:tcPr>
            <w:tcW w:type="dxa" w:w="2484"/>
          </w:tcPr>
          <w:p>
            <w:r>
              <w:t>§6.9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Thermal Stability (Hot-Box)</w:t>
            </w:r>
          </w:p>
        </w:tc>
        <w:tc>
          <w:tcPr>
            <w:tcW w:type="dxa" w:w="2484"/>
          </w:tcPr>
          <w:p>
            <w:r>
              <w:t>No fire, no explosion after 130 °C / 30 min soak  @</w:t>
            </w:r>
          </w:p>
        </w:tc>
        <w:tc>
          <w:tcPr>
            <w:tcW w:type="dxa" w:w="2484"/>
          </w:tcPr>
          <w:p>
            <w:r>
              <w:t>§6.11</w:t>
            </w:r>
          </w:p>
        </w:tc>
      </w:tr>
      <w:tr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Altitude Simulation</w:t>
            </w:r>
          </w:p>
        </w:tc>
        <w:tc>
          <w:tcPr>
            <w:tcW w:type="dxa" w:w="2484"/>
          </w:tcPr>
          <w:p>
            <w:r>
              <w:t>No leakage; ≤ 1.0 % capacity loss at 11.6 kPa / 6 h</w:t>
            </w:r>
          </w:p>
        </w:tc>
        <w:tc>
          <w:tcPr>
            <w:tcW w:type="dxa" w:w="2484"/>
          </w:tcPr>
          <w:p>
            <w:r>
              <w:t>§6.12</w:t>
            </w:r>
          </w:p>
        </w:tc>
      </w:tr>
    </w:tbl>
    <w:p>
      <w:r>
        <w:rPr>
          <w:b/>
        </w:rPr>
        <w:t>Acceptance Criteria:</w:t>
      </w:r>
      <w:permStart w:id="5" w:edit="everyone"/>
    </w:p>
    <w:p>
      <w:r>
        <w:t>All listed parameters meet the acceptance limits for this duty profile.</w:t>
      </w:r>
      <w:permEnd w:id="5"/>
    </w:p>
    <w:p>
      <w:r>
        <w:rPr>
          <w:b/>
        </w:rPr>
        <w:t>Conclusion:</w:t>
      </w:r>
      <w:permStart w:id="6" w:edit="everyone"/>
    </w:p>
    <w:p>
      <w:r>
        <w:t>The cell is qualified for this duty profile, subject to review.</w:t>
      </w:r>
      <w:permEnd w:id="6"/>
    </w:p>
    <w:p/>
    <w:p/>
    <w:p>
      <w:r>
        <w:rPr>
          <w:b/>
        </w:rPr>
        <w:t>Applicable notes from the ACL:</w:t>
      </w:r>
    </w:p>
    <w:p>
      <w:r>
        <w:t>* Capacity limits apply to graded cells only; ungraded cells are assessed per IESF-4400 §6.2.1.</w:t>
      </w:r>
    </w:p>
    <w:p>
      <w:pPr/>
      <w:r>
        <w:t># DCIR is measured by a 10 s DC pulse at 1.0C and corrected to 50% SOC.</w:t>
      </w:r>
    </w:p>
    <w:p>
      <w:pPr/>
      <w:r>
        <w:t>@ Mechanical-abuse limits apply to cylindrical and prismatic formats; pouch cells are governed by Annex P.</w:t>
      </w:r>
    </w:p>
    <w:p>
      <w:pPr/>
      <w:r>
        <w:t>$ The test voltage window is defined by the cell vendor datasheet electrical ratings, not by this table.</w:t>
      </w:r>
    </w:p>
    <w:p>
      <w:r/>
    </w:p>
    <w:p>
      <w:r>
        <w:rPr>
          <w:b/>
          <w:color w:val="1F3A5F"/>
          <w:sz w:val="26"/>
        </w:rPr>
        <w:t>Revision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Revision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— for qualification use only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CQP-PLXPCH088-00    |    IESF-4400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 w:formatting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